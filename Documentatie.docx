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AA234F" w14:textId="6CA6105B" w:rsidR="00317271" w:rsidRPr="00317271" w:rsidRDefault="00317271" w:rsidP="00317271">
      <w:pPr>
        <w:jc w:val="center"/>
        <w:rPr>
          <w:rStyle w:val="BookTitle"/>
          <w:rFonts w:asciiTheme="majorHAnsi" w:hAnsiTheme="majorHAnsi" w:cstheme="majorHAnsi"/>
        </w:rPr>
      </w:pPr>
      <w:r w:rsidRPr="00317271">
        <w:rPr>
          <w:rStyle w:val="BookTitle"/>
          <w:rFonts w:asciiTheme="majorHAnsi" w:hAnsiTheme="majorHAnsi" w:cstheme="majorHAnsi"/>
        </w:rPr>
        <w:t xml:space="preserve">Cum am </w:t>
      </w:r>
      <w:proofErr w:type="spellStart"/>
      <w:r w:rsidRPr="00317271">
        <w:rPr>
          <w:rStyle w:val="BookTitle"/>
          <w:rFonts w:asciiTheme="majorHAnsi" w:hAnsiTheme="majorHAnsi" w:cstheme="majorHAnsi"/>
        </w:rPr>
        <w:t>abordat</w:t>
      </w:r>
      <w:proofErr w:type="spellEnd"/>
      <w:r w:rsidRPr="00317271">
        <w:rPr>
          <w:rStyle w:val="BookTitle"/>
          <w:rFonts w:asciiTheme="majorHAnsi" w:hAnsiTheme="majorHAnsi" w:cstheme="majorHAnsi"/>
        </w:rPr>
        <w:t xml:space="preserve"> </w:t>
      </w:r>
      <w:proofErr w:type="spellStart"/>
      <w:r w:rsidRPr="00317271">
        <w:rPr>
          <w:rStyle w:val="BookTitle"/>
          <w:rFonts w:asciiTheme="majorHAnsi" w:hAnsiTheme="majorHAnsi" w:cstheme="majorHAnsi"/>
        </w:rPr>
        <w:t>acest</w:t>
      </w:r>
      <w:proofErr w:type="spellEnd"/>
      <w:r w:rsidRPr="00317271">
        <w:rPr>
          <w:rStyle w:val="BookTitle"/>
          <w:rFonts w:asciiTheme="majorHAnsi" w:hAnsiTheme="majorHAnsi" w:cstheme="majorHAnsi"/>
        </w:rPr>
        <w:t xml:space="preserve"> challenge de POC</w:t>
      </w:r>
    </w:p>
    <w:p w14:paraId="3F84CF1B" w14:textId="48A343E3" w:rsidR="008D68E5" w:rsidRDefault="00000000">
      <w:r>
        <w:t xml:space="preserve">Pentru </w:t>
      </w:r>
      <w:proofErr w:type="spellStart"/>
      <w:r>
        <w:t>fiecare</w:t>
      </w:r>
      <w:proofErr w:type="spellEnd"/>
      <w:r>
        <w:t xml:space="preserve"> </w:t>
      </w:r>
      <w:proofErr w:type="spellStart"/>
      <w:r>
        <w:t>furnizor</w:t>
      </w:r>
      <w:proofErr w:type="spellEnd"/>
      <w:r>
        <w:t xml:space="preserve"> aveam </w:t>
      </w:r>
      <w:proofErr w:type="spellStart"/>
      <w:r>
        <w:t>deja</w:t>
      </w:r>
      <w:proofErr w:type="spellEnd"/>
      <w:r>
        <w:t xml:space="preserve"> o lista scurta de companii candidate, asa ca scopul meu nu era sa caut firme de la zero, ci sa aleg corect care dintre ele este aceeasi cu furnizorul din datele clientului.</w:t>
      </w:r>
      <w:r>
        <w:br/>
      </w:r>
      <w:r>
        <w:br/>
        <w:t xml:space="preserve">La inceput am incercat o potrivire simpla </w:t>
      </w:r>
      <w:proofErr w:type="spellStart"/>
      <w:r>
        <w:t>dupa</w:t>
      </w:r>
      <w:proofErr w:type="spellEnd"/>
      <w:r>
        <w:t xml:space="preserve"> </w:t>
      </w:r>
      <w:proofErr w:type="spellStart"/>
      <w:r>
        <w:t>nume</w:t>
      </w:r>
      <w:proofErr w:type="spellEnd"/>
      <w:r>
        <w:t xml:space="preserve">, </w:t>
      </w:r>
      <w:proofErr w:type="spellStart"/>
      <w:r>
        <w:t>dar</w:t>
      </w:r>
      <w:proofErr w:type="spellEnd"/>
      <w:r>
        <w:t xml:space="preserve"> </w:t>
      </w:r>
      <w:r w:rsidR="00317271">
        <w:t>a</w:t>
      </w:r>
      <w:r w:rsidR="00317271">
        <w:t xml:space="preserve">sta </w:t>
      </w:r>
      <w:proofErr w:type="spellStart"/>
      <w:r w:rsidR="00317271">
        <w:t>facea</w:t>
      </w:r>
      <w:proofErr w:type="spellEnd"/>
      <w:r w:rsidR="00317271">
        <w:t xml:space="preserve"> ca multe </w:t>
      </w:r>
      <w:proofErr w:type="spellStart"/>
      <w:r w:rsidR="00317271">
        <w:t>companii</w:t>
      </w:r>
      <w:proofErr w:type="spellEnd"/>
      <w:r w:rsidR="00317271">
        <w:t xml:space="preserve"> </w:t>
      </w:r>
      <w:proofErr w:type="spellStart"/>
      <w:r w:rsidR="00317271">
        <w:t>diferite</w:t>
      </w:r>
      <w:proofErr w:type="spellEnd"/>
      <w:r w:rsidR="00317271">
        <w:t xml:space="preserve"> </w:t>
      </w:r>
      <w:proofErr w:type="spellStart"/>
      <w:r w:rsidR="00317271">
        <w:t>sa</w:t>
      </w:r>
      <w:proofErr w:type="spellEnd"/>
      <w:r w:rsidR="00317271">
        <w:t xml:space="preserve"> para </w:t>
      </w:r>
      <w:proofErr w:type="spellStart"/>
      <w:r w:rsidR="00317271">
        <w:t>asemanatoare</w:t>
      </w:r>
      <w:proofErr w:type="spellEnd"/>
      <w:r>
        <w:t xml:space="preserve">. Numele erau </w:t>
      </w:r>
      <w:proofErr w:type="spellStart"/>
      <w:r>
        <w:t>pline</w:t>
      </w:r>
      <w:proofErr w:type="spellEnd"/>
      <w:r>
        <w:t xml:space="preserve"> de </w:t>
      </w:r>
      <w:proofErr w:type="spellStart"/>
      <w:r>
        <w:t>sufixe</w:t>
      </w:r>
      <w:proofErr w:type="spellEnd"/>
      <w:r>
        <w:t xml:space="preserve"> </w:t>
      </w:r>
      <w:proofErr w:type="spellStart"/>
      <w:r>
        <w:t>leg</w:t>
      </w:r>
      <w:r w:rsidR="00317271">
        <w:t>ale</w:t>
      </w:r>
      <w:proofErr w:type="spellEnd"/>
      <w:r w:rsidR="00317271">
        <w:t xml:space="preserve"> </w:t>
      </w:r>
      <w:proofErr w:type="spellStart"/>
      <w:r w:rsidR="00317271">
        <w:t>si</w:t>
      </w:r>
      <w:proofErr w:type="spellEnd"/>
      <w:r w:rsidR="00317271">
        <w:t xml:space="preserve"> </w:t>
      </w:r>
      <w:proofErr w:type="spellStart"/>
      <w:r w:rsidR="00317271">
        <w:t>alte</w:t>
      </w:r>
      <w:proofErr w:type="spellEnd"/>
      <w:r w:rsidR="00317271">
        <w:t xml:space="preserve"> </w:t>
      </w:r>
      <w:proofErr w:type="spellStart"/>
      <w:r w:rsidR="00317271">
        <w:t>variatii</w:t>
      </w:r>
      <w:proofErr w:type="spellEnd"/>
      <w:r>
        <w:t xml:space="preserve">. </w:t>
      </w:r>
      <w:r w:rsidR="00317271">
        <w:t>Asa ca</w:t>
      </w:r>
      <w:r>
        <w:t xml:space="preserve"> am </w:t>
      </w:r>
      <w:r w:rsidR="00317271">
        <w:t xml:space="preserve">zis </w:t>
      </w:r>
      <w:proofErr w:type="spellStart"/>
      <w:r w:rsidR="00317271">
        <w:t>sa</w:t>
      </w:r>
      <w:proofErr w:type="spellEnd"/>
      <w:r w:rsidR="00317271">
        <w:t xml:space="preserve"> </w:t>
      </w:r>
      <w:proofErr w:type="spellStart"/>
      <w:r>
        <w:t>normaliz</w:t>
      </w:r>
      <w:r w:rsidR="00317271">
        <w:t>ez</w:t>
      </w:r>
      <w:proofErr w:type="spellEnd"/>
      <w:r>
        <w:t xml:space="preserve"> numele: am trecut totul la litere mici, am scos semnele si am eliminat sufixele legale. Apoi am comparat numele de input nu doar cu numele principal al candidatului, ci si cu aliasurile lui legale si comerciale. Dupa asta, scorurile au devenit mult mai stabile.</w:t>
      </w:r>
      <w:r>
        <w:br/>
      </w:r>
      <w:r>
        <w:br/>
        <w:t xml:space="preserve">Dupa nume, am adaugat geografia. Am folosit country code ca semnal puternic, iar orasul si codul postal ca semnale suplimentare. Daca tara nu se potrivea, am </w:t>
      </w:r>
      <w:proofErr w:type="spellStart"/>
      <w:r w:rsidR="00317271">
        <w:t>scazut</w:t>
      </w:r>
      <w:proofErr w:type="spellEnd"/>
      <w:r w:rsidR="00317271">
        <w:t xml:space="preserve"> mult</w:t>
      </w:r>
      <w:r>
        <w:t xml:space="preserve"> scorul, pentru ca in procurement asta inseamna aproape intotdeauna ca </w:t>
      </w:r>
      <w:proofErr w:type="spellStart"/>
      <w:r>
        <w:t>este</w:t>
      </w:r>
      <w:proofErr w:type="spellEnd"/>
      <w:r>
        <w:t xml:space="preserve"> o </w:t>
      </w:r>
      <w:proofErr w:type="spellStart"/>
      <w:r>
        <w:t>alta</w:t>
      </w:r>
      <w:proofErr w:type="spellEnd"/>
      <w:r>
        <w:t xml:space="preserve"> </w:t>
      </w:r>
      <w:proofErr w:type="spellStart"/>
      <w:proofErr w:type="gramStart"/>
      <w:r>
        <w:t>companie</w:t>
      </w:r>
      <w:proofErr w:type="spellEnd"/>
      <w:r w:rsidR="00317271">
        <w:t>(</w:t>
      </w:r>
      <w:proofErr w:type="gramEnd"/>
      <w:r w:rsidR="00317271">
        <w:t xml:space="preserve">cel </w:t>
      </w:r>
      <w:proofErr w:type="spellStart"/>
      <w:r w:rsidR="00317271">
        <w:t>putin</w:t>
      </w:r>
      <w:proofErr w:type="spellEnd"/>
      <w:r w:rsidR="00317271">
        <w:t xml:space="preserve"> din </w:t>
      </w:r>
      <w:proofErr w:type="spellStart"/>
      <w:r w:rsidR="00317271">
        <w:t>ce</w:t>
      </w:r>
      <w:proofErr w:type="spellEnd"/>
      <w:r w:rsidR="00317271">
        <w:t xml:space="preserve"> am citit din research-</w:t>
      </w:r>
      <w:proofErr w:type="spellStart"/>
      <w:r w:rsidR="00317271">
        <w:t>ul</w:t>
      </w:r>
      <w:proofErr w:type="spellEnd"/>
      <w:r w:rsidR="00317271">
        <w:t xml:space="preserve"> pe care l-am facut), nu am avut foarte multe </w:t>
      </w:r>
      <w:proofErr w:type="spellStart"/>
      <w:r w:rsidR="00317271">
        <w:t>cazuri</w:t>
      </w:r>
      <w:proofErr w:type="spellEnd"/>
      <w:r w:rsidR="00317271">
        <w:t xml:space="preserve"> de procurement.</w:t>
      </w:r>
      <w:r>
        <w:br/>
      </w:r>
      <w:r>
        <w:br/>
        <w:t xml:space="preserve">Cu </w:t>
      </w:r>
      <w:proofErr w:type="spellStart"/>
      <w:r>
        <w:t>aceste</w:t>
      </w:r>
      <w:proofErr w:type="spellEnd"/>
      <w:r>
        <w:t xml:space="preserve"> </w:t>
      </w:r>
      <w:proofErr w:type="spellStart"/>
      <w:r>
        <w:t>semnale</w:t>
      </w:r>
      <w:proofErr w:type="spellEnd"/>
      <w:r>
        <w:t xml:space="preserve">, fiecare candidat primeste un scor. Pentru fiecare furnizor aleg candidatul cu scorul cel mai mare, </w:t>
      </w:r>
      <w:proofErr w:type="spellStart"/>
      <w:r>
        <w:t>dar</w:t>
      </w:r>
      <w:proofErr w:type="spellEnd"/>
      <w:r>
        <w:t xml:space="preserve"> nu automat</w:t>
      </w:r>
      <w:r w:rsidR="00317271">
        <w:t xml:space="preserve"> imediat</w:t>
      </w:r>
      <w:r>
        <w:t xml:space="preserve">. Daca scorul sau similaritatea numelui sunt prea mici, </w:t>
      </w:r>
      <w:r w:rsidR="00317271">
        <w:t xml:space="preserve">am </w:t>
      </w:r>
      <w:proofErr w:type="spellStart"/>
      <w:r w:rsidR="00317271">
        <w:t>decis</w:t>
      </w:r>
      <w:proofErr w:type="spellEnd"/>
      <w:r w:rsidR="00317271">
        <w:t xml:space="preserve"> </w:t>
      </w:r>
      <w:proofErr w:type="spellStart"/>
      <w:r w:rsidR="00317271">
        <w:t>sa</w:t>
      </w:r>
      <w:proofErr w:type="spellEnd"/>
      <w:r w:rsidR="00317271">
        <w:t xml:space="preserve"> </w:t>
      </w:r>
      <w:proofErr w:type="spellStart"/>
      <w:r w:rsidR="00317271">
        <w:t>intre</w:t>
      </w:r>
      <w:proofErr w:type="spellEnd"/>
      <w:r w:rsidR="00317271">
        <w:t xml:space="preserve"> in </w:t>
      </w:r>
      <w:proofErr w:type="spellStart"/>
      <w:r w:rsidR="00317271">
        <w:t>categoria</w:t>
      </w:r>
      <w:proofErr w:type="spellEnd"/>
      <w:r w:rsidR="00317271">
        <w:t xml:space="preserve"> de</w:t>
      </w:r>
      <w:r>
        <w:t xml:space="preserve"> </w:t>
      </w:r>
      <w:proofErr w:type="spellStart"/>
      <w:r w:rsidR="00E439F6" w:rsidRPr="00E439F6">
        <w:t>unmatched_review</w:t>
      </w:r>
      <w:proofErr w:type="spellEnd"/>
      <w:r>
        <w:t xml:space="preserve">. Astfel nu fortez potriviri gresite, iar cazurile incerte pot fi </w:t>
      </w:r>
      <w:proofErr w:type="spellStart"/>
      <w:r>
        <w:t>verificate</w:t>
      </w:r>
      <w:proofErr w:type="spellEnd"/>
      <w:r>
        <w:t>.</w:t>
      </w:r>
      <w:r>
        <w:br/>
      </w:r>
      <w:r>
        <w:br/>
        <w:t>Ca sa fie usor de verificat, am creat un review queue cu primii doi candidati pentru fiecare caz neclar. In plus, am adaugat QC flags pentru lucruri care creeaza probleme in date: diferente de tara, oras sau cod postal, lipsa website-ului si aceeasi entitate folosita pentru mai multi furnizori.</w:t>
      </w:r>
      <w:r>
        <w:br/>
      </w:r>
      <w:r>
        <w:br/>
      </w:r>
      <w:proofErr w:type="spellStart"/>
      <w:r>
        <w:t>Rezultatul</w:t>
      </w:r>
      <w:proofErr w:type="spellEnd"/>
      <w:r>
        <w:t xml:space="preserve"> </w:t>
      </w:r>
      <w:r w:rsidR="00E439F6">
        <w:t xml:space="preserve">cred ca </w:t>
      </w:r>
      <w:proofErr w:type="spellStart"/>
      <w:r w:rsidR="00E439F6">
        <w:t>este</w:t>
      </w:r>
      <w:proofErr w:type="spellEnd"/>
      <w:r w:rsidR="00E439F6">
        <w:t xml:space="preserve"> cel corect conform </w:t>
      </w:r>
      <w:proofErr w:type="spellStart"/>
      <w:r w:rsidR="00E439F6">
        <w:t>cerintei</w:t>
      </w:r>
      <w:proofErr w:type="spellEnd"/>
      <w:r>
        <w:t>: ce est</w:t>
      </w:r>
      <w:proofErr w:type="spellStart"/>
      <w:r>
        <w:t>e</w:t>
      </w:r>
      <w:proofErr w:type="spellEnd"/>
      <w:r>
        <w:t xml:space="preserve"> clar se potriveste automat, ce este riscant merge in review, iar clientul vede exact unde datele sunt </w:t>
      </w:r>
      <w:proofErr w:type="spellStart"/>
      <w:r>
        <w:t>c</w:t>
      </w:r>
      <w:r w:rsidR="00E439F6">
        <w:t>orecte</w:t>
      </w:r>
      <w:proofErr w:type="spellEnd"/>
      <w:r>
        <w:t xml:space="preserve"> si unde trebuie imbunatatite.</w:t>
      </w:r>
    </w:p>
    <w:sectPr w:rsidR="008D68E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1940676">
    <w:abstractNumId w:val="8"/>
  </w:num>
  <w:num w:numId="2" w16cid:durableId="665131921">
    <w:abstractNumId w:val="6"/>
  </w:num>
  <w:num w:numId="3" w16cid:durableId="1012217965">
    <w:abstractNumId w:val="5"/>
  </w:num>
  <w:num w:numId="4" w16cid:durableId="1142037039">
    <w:abstractNumId w:val="4"/>
  </w:num>
  <w:num w:numId="5" w16cid:durableId="1190725290">
    <w:abstractNumId w:val="7"/>
  </w:num>
  <w:num w:numId="6" w16cid:durableId="2060469436">
    <w:abstractNumId w:val="3"/>
  </w:num>
  <w:num w:numId="7" w16cid:durableId="1902710485">
    <w:abstractNumId w:val="2"/>
  </w:num>
  <w:num w:numId="8" w16cid:durableId="1426073397">
    <w:abstractNumId w:val="1"/>
  </w:num>
  <w:num w:numId="9" w16cid:durableId="1616670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7271"/>
    <w:rsid w:val="00326F90"/>
    <w:rsid w:val="008D68E5"/>
    <w:rsid w:val="00AA1D8D"/>
    <w:rsid w:val="00B47730"/>
    <w:rsid w:val="00CB0664"/>
    <w:rsid w:val="00E439F6"/>
    <w:rsid w:val="00E579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0FF52F"/>
  <w14:defaultImageDpi w14:val="300"/>
  <w15:docId w15:val="{377C43A9-5267-4609-B662-03F4B761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284</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Busila Radu</cp:lastModifiedBy>
  <cp:revision>2</cp:revision>
  <dcterms:created xsi:type="dcterms:W3CDTF">2026-01-14T19:48:00Z</dcterms:created>
  <dcterms:modified xsi:type="dcterms:W3CDTF">2026-01-14T19:48:00Z</dcterms:modified>
  <cp:category/>
</cp:coreProperties>
</file>